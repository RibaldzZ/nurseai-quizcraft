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73"/>
          <w:sz w:val="56"/>
        </w:rPr>
        <w:t>NurseAI QuizCraft</w:t>
      </w:r>
    </w:p>
    <w:p>
      <w:pPr>
        <w:jc w:val="center"/>
      </w:pPr>
      <w:r>
        <w:rPr>
          <w:color w:val="476DA8"/>
          <w:sz w:val="32"/>
        </w:rPr>
        <w:t>AI-Powered NGN Question Generator</w:t>
        <w:br/>
        <w:t>for Nurse Educators</w:t>
      </w:r>
    </w:p>
    <w:p/>
    <w:p>
      <w:pPr>
        <w:jc w:val="center"/>
      </w:pPr>
      <w:r>
        <w:rPr>
          <w:i/>
          <w:sz w:val="28"/>
        </w:rPr>
        <w:t>Project Documentation</w:t>
      </w:r>
    </w:p>
    <w:p/>
    <w:p/>
    <w:p>
      <w:pPr>
        <w:jc w:val="center"/>
      </w:pPr>
      <w:r>
        <w:rPr>
          <w:color w:val="666666"/>
          <w:sz w:val="22"/>
        </w:rPr>
        <w:t>Version 1.0</w:t>
        <w:br/>
        <w:t>June 2026</w:t>
        <w:br/>
        <w:br/>
        <w:t>Built by NursingAI</w:t>
        <w:br/>
        <w:t>Powered by Google Gemini AI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Title</w:t>
      </w:r>
    </w:p>
    <w:p>
      <w:r>
        <w:t>2. Overview / System Features</w:t>
      </w:r>
    </w:p>
    <w:p>
      <w:r>
        <w:t>3. Architecture Design</w:t>
      </w:r>
    </w:p>
    <w:p>
      <w:r>
        <w:t>4. Objectives</w:t>
      </w:r>
    </w:p>
    <w:p>
      <w:r>
        <w:t>5. Scope</w:t>
      </w:r>
    </w:p>
    <w:p>
      <w:r>
        <w:t>6. Technical Requirements</w:t>
      </w:r>
    </w:p>
    <w:p>
      <w:r>
        <w:t>7. How to Use / System Workflow</w:t>
      </w:r>
    </w:p>
    <w:p>
      <w:r>
        <w:t>8. Troubleshooting Guide</w:t>
      </w:r>
    </w:p>
    <w:p>
      <w:r>
        <w:br w:type="page"/>
      </w:r>
    </w:p>
    <w:p>
      <w:pPr>
        <w:pStyle w:val="Heading1"/>
      </w:pPr>
      <w:r>
        <w:t>1. Project Title</w:t>
      </w:r>
    </w:p>
    <w:p>
      <w:r>
        <w:t>NurseAI QuizCraft</w:t>
      </w:r>
    </w:p>
    <w:p>
      <w:r>
        <w:rPr>
          <w:b/>
        </w:rPr>
        <w:t xml:space="preserve">Tagline: </w:t>
      </w:r>
      <w:r>
        <w:t>AI-Powered NGN Question Generator for Nurse Educators</w:t>
      </w:r>
    </w:p>
    <w:p>
      <w:r>
        <w:rPr>
          <w:b/>
        </w:rPr>
        <w:t xml:space="preserve">Platform: </w:t>
      </w:r>
      <w:r>
        <w:t>Web Application (Next.js 15.2.9)</w:t>
      </w:r>
    </w:p>
    <w:p>
      <w:r>
        <w:rPr>
          <w:b/>
        </w:rPr>
        <w:t xml:space="preserve">AI Engine: </w:t>
      </w:r>
      <w:r>
        <w:t>Google Gemini 2.5 Flash Lite</w:t>
      </w:r>
    </w:p>
    <w:p>
      <w:r>
        <w:rPr>
          <w:b/>
        </w:rPr>
        <w:t xml:space="preserve">Target Users: </w:t>
      </w:r>
      <w:r>
        <w:t>Nurse Faculty / Instructors, Nursing Education Programs</w:t>
      </w:r>
    </w:p>
    <w:p>
      <w:r>
        <w:br w:type="page"/>
      </w:r>
    </w:p>
    <w:p>
      <w:pPr>
        <w:pStyle w:val="Heading1"/>
      </w:pPr>
      <w:r>
        <w:t>2. Overview / System Features</w:t>
      </w:r>
    </w:p>
    <w:p>
      <w:r>
        <w:t>NurseAI QuizCraft is a web-based AI application designed to help nurse educators create Next Generation NCLEX (NGN)-style exam questions quickly and efficiently. Using Google Gemini AI, the system generates clinically accurate questions with realistic patient scenarios, evidence-based rationales, and customizable difficulty levels.</w:t>
      </w:r>
    </w:p>
    <w:p>
      <w:pPr>
        <w:pStyle w:val="Heading2"/>
      </w:pPr>
      <w:r>
        <w:t>Core Features</w:t>
      </w:r>
    </w:p>
    <w:p>
      <w:r>
        <w:rPr>
          <w:b/>
        </w:rPr>
        <w:t xml:space="preserve">Multi-Format NGN Question Generation: </w:t>
      </w:r>
      <w:r>
        <w:t>Supports five question types: Multiple Choice, Case Study, Bow-Tie (Trend), Cloze, and Matrix.</w:t>
      </w:r>
    </w:p>
    <w:p>
      <w:r>
        <w:rPr>
          <w:b/>
        </w:rPr>
        <w:t xml:space="preserve">AI-Powered Content Creation: </w:t>
      </w:r>
      <w:r>
        <w:t>Google Gemini 2.5 Flash Lite generates questions with realistic patient scenarios and rationales.</w:t>
      </w:r>
    </w:p>
    <w:p>
      <w:r>
        <w:rPr>
          <w:b/>
        </w:rPr>
        <w:t xml:space="preserve">Difficulty Customization: </w:t>
      </w:r>
      <w:r>
        <w:t>Three levels (Easy, Moderate, Difficult) to match learner progression.</w:t>
      </w:r>
    </w:p>
    <w:p>
      <w:r>
        <w:rPr>
          <w:b/>
        </w:rPr>
        <w:t xml:space="preserve">Adjustable Quantity: </w:t>
      </w:r>
      <w:r>
        <w:t>Generate 1-5 questions per request.</w:t>
      </w:r>
    </w:p>
    <w:p>
      <w:r>
        <w:rPr>
          <w:b/>
        </w:rPr>
        <w:t xml:space="preserve">Integrated Answer Key: </w:t>
      </w:r>
      <w:r>
        <w:t>Toggle answer key on/off with detailed rationales.</w:t>
      </w:r>
    </w:p>
    <w:p>
      <w:r>
        <w:rPr>
          <w:b/>
        </w:rPr>
        <w:t xml:space="preserve">Copy-to-Clipboard Export: </w:t>
      </w:r>
      <w:r>
        <w:t>Export all questions in clean text format.</w:t>
      </w:r>
    </w:p>
    <w:p>
      <w:r>
        <w:rPr>
          <w:b/>
        </w:rPr>
        <w:t xml:space="preserve">Responsive Web Design: </w:t>
      </w:r>
      <w:r>
        <w:t>Works on desktop, tablet, and mobile.</w:t>
      </w:r>
    </w:p>
    <w:p>
      <w:r>
        <w:rPr>
          <w:b/>
        </w:rPr>
        <w:t xml:space="preserve">Zero Database Requirement: </w:t>
      </w:r>
      <w:r>
        <w:t>No user accounts or data storage needed.</w:t>
      </w:r>
    </w:p>
    <w:p>
      <w:r>
        <w:br w:type="page"/>
      </w:r>
    </w:p>
    <w:p>
      <w:pPr>
        <w:pStyle w:val="Heading1"/>
      </w:pPr>
      <w:r>
        <w:t>3. Architecture Design</w:t>
      </w:r>
    </w:p>
    <w:p>
      <w:r>
        <w:t>The application follows a modern, lightweight client-server architecture optimized for rapid development and one-click deployment on Vercel.</w:t>
      </w:r>
    </w:p>
    <w:p>
      <w:pPr>
        <w:pStyle w:val="Heading2"/>
      </w:pPr>
      <w:r>
        <w:t>Data Flow</w:t>
      </w:r>
    </w:p>
    <w:p>
      <w:pPr>
        <w:pStyle w:val="ListBullet"/>
      </w:pPr>
      <w:r>
        <w:t>Step 1: User fills out form (topic, question type, difficulty, count)</w:t>
      </w:r>
    </w:p>
    <w:p>
      <w:pPr>
        <w:pStyle w:val="ListBullet"/>
      </w:pPr>
      <w:r>
        <w:t>Step 2: Frontend sends POST request to /api/generate endpoint</w:t>
      </w:r>
    </w:p>
    <w:p>
      <w:pPr>
        <w:pStyle w:val="ListBullet"/>
      </w:pPr>
      <w:r>
        <w:t>Step 3: API route validates input and calls Google Gemini API with structured prompt</w:t>
      </w:r>
    </w:p>
    <w:p>
      <w:pPr>
        <w:pStyle w:val="ListBullet"/>
      </w:pPr>
      <w:r>
        <w:t>Step 4: Gemini generates NGN-style questions and returns JSON response</w:t>
      </w:r>
    </w:p>
    <w:p>
      <w:pPr>
        <w:pStyle w:val="ListBullet"/>
      </w:pPr>
      <w:r>
        <w:t>Step 5: Response normalizer transforms AI output to match expected TypeScript types</w:t>
      </w:r>
    </w:p>
    <w:p>
      <w:pPr>
        <w:pStyle w:val="ListBullet"/>
      </w:pPr>
      <w:r>
        <w:t>Step 6: API route returns parsed questions to frontend</w:t>
      </w:r>
    </w:p>
    <w:p>
      <w:pPr>
        <w:pStyle w:val="ListBullet"/>
      </w:pPr>
      <w:r>
        <w:t>Step 7: Frontend renders questions as interactive cards with toggle answer key</w:t>
      </w:r>
    </w:p>
    <w:p>
      <w:pPr>
        <w:pStyle w:val="ListBullet"/>
      </w:pPr>
      <w:r>
        <w:t>Step 8: User can copy all questions to clipboard</w:t>
      </w:r>
    </w:p>
    <w:p>
      <w:pPr>
        <w:pStyle w:val="Heading2"/>
      </w:pPr>
      <w:r>
        <w:t>Technology Stack</w:t>
      </w:r>
    </w:p>
    <w:p>
      <w:r>
        <w:rPr>
          <w:b/>
        </w:rPr>
        <w:t xml:space="preserve">Frontend: </w:t>
      </w:r>
      <w:r>
        <w:t>Next.js 15.2.9 (App Router), React 19, TypeScript 5, Tailwind CSS v4</w:t>
      </w:r>
    </w:p>
    <w:p>
      <w:r>
        <w:rPr>
          <w:b/>
        </w:rPr>
        <w:t xml:space="preserve">Backend: </w:t>
      </w:r>
      <w:r>
        <w:t>Next.js API Routes (serverless functions)</w:t>
      </w:r>
    </w:p>
    <w:p>
      <w:r>
        <w:rPr>
          <w:b/>
        </w:rPr>
        <w:t xml:space="preserve">AI Engine: </w:t>
      </w:r>
      <w:r>
        <w:t>Google Gemini 2.5 Flash Lite via @google/generative-ai SDK</w:t>
      </w:r>
    </w:p>
    <w:p>
      <w:r>
        <w:rPr>
          <w:b/>
        </w:rPr>
        <w:t xml:space="preserve">Deployment: </w:t>
      </w:r>
      <w:r>
        <w:t>Vercel (serverless, edge-ready)</w:t>
      </w:r>
    </w:p>
    <w:p>
      <w:r>
        <w:rPr>
          <w:b/>
        </w:rPr>
        <w:t xml:space="preserve">Version Control: </w:t>
      </w:r>
      <w:r>
        <w:t>Git, GitHub</w:t>
      </w:r>
    </w:p>
    <w:p>
      <w:pPr>
        <w:pStyle w:val="Heading2"/>
      </w:pPr>
      <w:r>
        <w:t>Architecture Diagram</w:t>
      </w:r>
    </w:p>
    <w:p>
      <w:r>
        <w:rPr>
          <w:rFonts w:ascii="Courier New" w:hAnsi="Courier New"/>
          <w:sz w:val="16"/>
        </w:rPr>
        <w:t>+-------------------+       +-------------------+       +------------------------+</w:t>
      </w:r>
    </w:p>
    <w:p>
      <w:r>
        <w:rPr>
          <w:rFonts w:ascii="Courier New" w:hAnsi="Courier New"/>
          <w:sz w:val="16"/>
        </w:rPr>
        <w:t>|                   |       |                   |       |                        |</w:t>
      </w:r>
    </w:p>
    <w:p>
      <w:r>
        <w:rPr>
          <w:rFonts w:ascii="Courier New" w:hAnsi="Courier New"/>
          <w:sz w:val="16"/>
        </w:rPr>
        <w:t>|  Next.js Frontend | ----&gt; |  /api/generate    | ----&gt; |  Google Gemini 2.5     |</w:t>
      </w:r>
    </w:p>
    <w:p>
      <w:r>
        <w:rPr>
          <w:rFonts w:ascii="Courier New" w:hAnsi="Courier New"/>
          <w:sz w:val="16"/>
        </w:rPr>
        <w:t>|  (React 19,       |       |  (Serverless fn)  |       |  Flash Lite API        |</w:t>
      </w:r>
    </w:p>
    <w:p>
      <w:r>
        <w:rPr>
          <w:rFonts w:ascii="Courier New" w:hAnsi="Courier New"/>
          <w:sz w:val="16"/>
        </w:rPr>
        <w:t>|   Tailwind v4)    | &lt;---- |                   | &lt;---- |                        |</w:t>
      </w:r>
    </w:p>
    <w:p>
      <w:r>
        <w:rPr>
          <w:rFonts w:ascii="Courier New" w:hAnsi="Courier New"/>
          <w:sz w:val="16"/>
        </w:rPr>
        <w:t>+-------------------+       +-------------------+       +------------------------+</w:t>
      </w:r>
    </w:p>
    <w:p>
      <w:r>
        <w:br w:type="page"/>
      </w:r>
    </w:p>
    <w:p>
      <w:pPr>
        <w:pStyle w:val="Heading1"/>
      </w:pPr>
      <w:r>
        <w:t>4. Objectives</w:t>
      </w:r>
    </w:p>
    <w:p>
      <w:pPr>
        <w:pStyle w:val="Heading2"/>
      </w:pPr>
      <w:r>
        <w:t>Primary Objective</w:t>
      </w:r>
    </w:p>
    <w:p>
      <w:r>
        <w:t>To provide nurse educators with an AI-powered tool that rapidly generates high-quality, clinically accurate NGN-style exam questions, reducing question creation time from 30+ minutes per item to under 30 seconds.</w:t>
      </w:r>
    </w:p>
    <w:p>
      <w:pPr>
        <w:pStyle w:val="Heading2"/>
      </w:pPr>
      <w:r>
        <w:t>Specific Objectives</w:t>
      </w:r>
    </w:p>
    <w:p>
      <w:pPr>
        <w:pStyle w:val="ListBullet"/>
      </w:pPr>
      <w:r>
        <w:t>Reduce faculty workload in exam preparation by automating question generation.</w:t>
      </w:r>
    </w:p>
    <w:p>
      <w:pPr>
        <w:pStyle w:val="ListBullet"/>
      </w:pPr>
      <w:r>
        <w:t>Improve alignment of nursing exam items with Next Generation NCLEX (NGN) formats.</w:t>
      </w:r>
    </w:p>
    <w:p>
      <w:pPr>
        <w:pStyle w:val="ListBullet"/>
      </w:pPr>
      <w:r>
        <w:t>Ensure clinical accuracy through AI models trained on evidence-based nursing content.</w:t>
      </w:r>
    </w:p>
    <w:p>
      <w:pPr>
        <w:pStyle w:val="ListBullet"/>
      </w:pPr>
      <w:r>
        <w:t>Provide detailed rationales to support both formative and summative assessment.</w:t>
      </w:r>
    </w:p>
    <w:p>
      <w:pPr>
        <w:pStyle w:val="ListBullet"/>
      </w:pPr>
      <w:r>
        <w:t>Enable faculty to customize difficulty levels based on learner progression.</w:t>
      </w:r>
    </w:p>
    <w:p>
      <w:pPr>
        <w:pStyle w:val="ListBullet"/>
      </w:pPr>
      <w:r>
        <w:t>Support multiple NGN question types to prepare students for the current NCLEX format.</w:t>
      </w:r>
    </w:p>
    <w:p>
      <w:pPr>
        <w:pStyle w:val="ListBullet"/>
      </w:pPr>
      <w:r>
        <w:t>Eliminate the need for complex software installations.</w:t>
      </w:r>
    </w:p>
    <w:p>
      <w:pPr>
        <w:pStyle w:val="ListBullet"/>
      </w:pPr>
      <w:r>
        <w:t>Facilitate rapid deployment on Vercel with zero infrastructure management.</w:t>
      </w:r>
    </w:p>
    <w:p>
      <w:r>
        <w:br w:type="page"/>
      </w:r>
    </w:p>
    <w:p>
      <w:pPr>
        <w:pStyle w:val="Heading1"/>
      </w:pPr>
      <w:r>
        <w:t>5. Scope</w:t>
      </w:r>
    </w:p>
    <w:p>
      <w:pPr>
        <w:pStyle w:val="Heading2"/>
      </w:pPr>
      <w:r>
        <w:t>In Scope (MVP v1.0)</w:t>
      </w:r>
    </w:p>
    <w:p>
      <w:pPr>
        <w:pStyle w:val="ListBullet"/>
      </w:pPr>
      <w:r>
        <w:t>Single-page web application accessible via modern web browsers.</w:t>
      </w:r>
    </w:p>
    <w:p>
      <w:pPr>
        <w:pStyle w:val="ListBullet"/>
      </w:pPr>
      <w:r>
        <w:t>Generation of five NGN question types: Multiple Choice, Case Study, Bow-Tie, Cloze, Matrix.</w:t>
      </w:r>
    </w:p>
    <w:p>
      <w:pPr>
        <w:pStyle w:val="ListBullet"/>
      </w:pPr>
      <w:r>
        <w:t>Topic-based question generation with customizable difficulty levels.</w:t>
      </w:r>
    </w:p>
    <w:p>
      <w:pPr>
        <w:pStyle w:val="ListBullet"/>
      </w:pPr>
      <w:r>
        <w:t>Display of questions with toggleable answer key and rationale.</w:t>
      </w:r>
    </w:p>
    <w:p>
      <w:pPr>
        <w:pStyle w:val="ListBullet"/>
      </w:pPr>
      <w:r>
        <w:t>Copy-to-clipboard export of all generated questions.</w:t>
      </w:r>
    </w:p>
    <w:p>
      <w:pPr>
        <w:pStyle w:val="ListBullet"/>
      </w:pPr>
      <w:r>
        <w:t>Integration with Google Gemini 2.5 Flash Lite API.</w:t>
      </w:r>
    </w:p>
    <w:p>
      <w:pPr>
        <w:pStyle w:val="ListBullet"/>
      </w:pPr>
      <w:r>
        <w:t>Clean, responsive UI optimized for desktop and mobile.</w:t>
      </w:r>
    </w:p>
    <w:p>
      <w:pPr>
        <w:pStyle w:val="ListBullet"/>
      </w:pPr>
      <w:r>
        <w:t>One-click deployment on Vercel.</w:t>
      </w:r>
    </w:p>
    <w:p>
      <w:pPr>
        <w:pStyle w:val="ListBullet"/>
      </w:pPr>
      <w:r>
        <w:t>Response normalizer to handle AI output formatting variations.</w:t>
      </w:r>
    </w:p>
    <w:p>
      <w:pPr>
        <w:pStyle w:val="Heading2"/>
      </w:pPr>
      <w:r>
        <w:t>Out of Scope (Future Versions)</w:t>
      </w:r>
    </w:p>
    <w:p>
      <w:pPr>
        <w:pStyle w:val="ListBullet"/>
      </w:pPr>
      <w:r>
        <w:t>User authentication and role-based access control.</w:t>
      </w:r>
    </w:p>
    <w:p>
      <w:pPr>
        <w:pStyle w:val="ListBullet"/>
      </w:pPr>
      <w:r>
        <w:t>Database storage for question banks and history.</w:t>
      </w:r>
    </w:p>
    <w:p>
      <w:pPr>
        <w:pStyle w:val="ListBullet"/>
      </w:pPr>
      <w:r>
        <w:t>Bulk upload / import of topics.</w:t>
      </w:r>
    </w:p>
    <w:p>
      <w:pPr>
        <w:pStyle w:val="ListBullet"/>
      </w:pPr>
      <w:r>
        <w:t>Export to LMS formats (QTI, CSV, IMS).</w:t>
      </w:r>
    </w:p>
    <w:p>
      <w:pPr>
        <w:pStyle w:val="ListBullet"/>
      </w:pPr>
      <w:r>
        <w:t>Image/media embedding in questions.</w:t>
      </w:r>
    </w:p>
    <w:p>
      <w:pPr>
        <w:pStyle w:val="ListBullet"/>
      </w:pPr>
      <w:r>
        <w:t>Student-facing test delivery and scoring.</w:t>
      </w:r>
    </w:p>
    <w:p>
      <w:pPr>
        <w:pStyle w:val="ListBullet"/>
      </w:pPr>
      <w:r>
        <w:t>Analytics dashboard for faculty.</w:t>
      </w:r>
    </w:p>
    <w:p>
      <w:pPr>
        <w:pStyle w:val="ListBullet"/>
      </w:pPr>
      <w:r>
        <w:t>Multi-language support.</w:t>
      </w:r>
    </w:p>
    <w:p>
      <w:pPr>
        <w:pStyle w:val="ListBullet"/>
      </w:pPr>
      <w:r>
        <w:t>Offline mode.</w:t>
      </w:r>
    </w:p>
    <w:p>
      <w:r>
        <w:br w:type="page"/>
      </w:r>
    </w:p>
    <w:p>
      <w:pPr>
        <w:pStyle w:val="Heading1"/>
      </w:pPr>
      <w:r>
        <w:t>6. Technical Requirements</w:t>
      </w:r>
    </w:p>
    <w:p>
      <w:pPr>
        <w:pStyle w:val="Heading2"/>
      </w:pPr>
      <w:r>
        <w:t>Hardware Requirements</w:t>
      </w:r>
    </w:p>
    <w:p>
      <w:r>
        <w:t>No special hardware required. Application runs entirely in the cloud. End users only need a device with internet access and a modern web browser.</w:t>
      </w:r>
    </w:p>
    <w:p>
      <w:pPr>
        <w:pStyle w:val="Heading2"/>
      </w:pPr>
      <w:r>
        <w:t>Software Requirements</w:t>
      </w:r>
    </w:p>
    <w:p>
      <w:r>
        <w:rPr>
          <w:b/>
        </w:rPr>
        <w:t xml:space="preserve">Runtime: </w:t>
      </w:r>
      <w:r>
        <w:t>Node.js 18+ (local dev only)</w:t>
      </w:r>
    </w:p>
    <w:p>
      <w:r>
        <w:rPr>
          <w:b/>
        </w:rPr>
        <w:t xml:space="preserve">Package Manager: </w:t>
      </w:r>
      <w:r>
        <w:t>npm or yarn</w:t>
      </w:r>
    </w:p>
    <w:p>
      <w:r>
        <w:rPr>
          <w:b/>
        </w:rPr>
        <w:t xml:space="preserve">Framework: </w:t>
      </w:r>
      <w:r>
        <w:t>Next.js 15.2.9 (App Router)</w:t>
      </w:r>
    </w:p>
    <w:p>
      <w:r>
        <w:rPr>
          <w:b/>
        </w:rPr>
        <w:t xml:space="preserve">Language: </w:t>
      </w:r>
      <w:r>
        <w:t>TypeScript 5.x</w:t>
      </w:r>
    </w:p>
    <w:p>
      <w:r>
        <w:rPr>
          <w:b/>
        </w:rPr>
        <w:t xml:space="preserve">Styling: </w:t>
      </w:r>
      <w:r>
        <w:t>Tailwind CSS v4</w:t>
      </w:r>
    </w:p>
    <w:p>
      <w:r>
        <w:rPr>
          <w:b/>
        </w:rPr>
        <w:t xml:space="preserve">AI SDK: </w:t>
      </w:r>
      <w:r>
        <w:t>@google/generative-ai v0.24+</w:t>
      </w:r>
    </w:p>
    <w:p>
      <w:r>
        <w:rPr>
          <w:b/>
        </w:rPr>
        <w:t xml:space="preserve">Browser Support: </w:t>
      </w:r>
      <w:r>
        <w:t>Chrome 90+, Firefox 90+, Safari 15+, Edge 90+</w:t>
      </w:r>
    </w:p>
    <w:p>
      <w:r>
        <w:rPr>
          <w:b/>
        </w:rPr>
        <w:t xml:space="preserve">Deployment Platform: </w:t>
      </w:r>
      <w:r>
        <w:t>Vercel (recommended) or any Node.js hosting</w:t>
      </w:r>
    </w:p>
    <w:p>
      <w:pPr>
        <w:pStyle w:val="Heading2"/>
      </w:pPr>
      <w:r>
        <w:t>API Requirements</w:t>
      </w:r>
    </w:p>
    <w:p>
      <w:pPr>
        <w:pStyle w:val="ListBullet"/>
      </w:pPr>
      <w:r>
        <w:t>Google Gemini API key (free tier at aistudio.google.com)</w:t>
      </w:r>
    </w:p>
    <w:p>
      <w:pPr>
        <w:pStyle w:val="ListBullet"/>
      </w:pPr>
      <w:r>
        <w:t>Gemini 2.5 Flash Lite model recommended (stable, cost-effective)</w:t>
      </w:r>
    </w:p>
    <w:p>
      <w:pPr>
        <w:pStyle w:val="ListBullet"/>
      </w:pPr>
      <w:r>
        <w:t>Free tier provides sufficient quota for development and testing</w:t>
      </w:r>
    </w:p>
    <w:p>
      <w:pPr>
        <w:pStyle w:val="Heading2"/>
      </w:pPr>
      <w:r>
        <w:t>Environment Variables</w:t>
      </w:r>
    </w:p>
    <w:p>
      <w:r>
        <w:rPr>
          <w:rFonts w:ascii="Courier New" w:hAnsi="Courier New"/>
        </w:rPr>
        <w:t>GEMINI_API_KEY</w:t>
      </w:r>
      <w:r>
        <w:t>: Your Google Gemini API key (required)</w:t>
      </w:r>
    </w:p>
    <w:p>
      <w:pPr>
        <w:pStyle w:val="Heading2"/>
      </w:pPr>
      <w:r>
        <w:t>Deployment Requirements (Vercel)</w:t>
      </w:r>
    </w:p>
    <w:p>
      <w:pPr>
        <w:pStyle w:val="ListBullet"/>
      </w:pPr>
      <w:r>
        <w:t>GitHub repository to host the source code.</w:t>
      </w:r>
    </w:p>
    <w:p>
      <w:pPr>
        <w:pStyle w:val="ListBullet"/>
      </w:pPr>
      <w:r>
        <w:t>Vercel account (free tier sufficient).</w:t>
      </w:r>
    </w:p>
    <w:p>
      <w:pPr>
        <w:pStyle w:val="ListBullet"/>
      </w:pPr>
      <w:r>
        <w:t>Environment variable GEMINI_API_KEY configured in Vercel dashboard.</w:t>
      </w:r>
    </w:p>
    <w:p>
      <w:pPr>
        <w:pStyle w:val="ListBullet"/>
      </w:pPr>
      <w:r>
        <w:t>Node.js 18.x selected in Vercel project settings.</w:t>
      </w:r>
    </w:p>
    <w:p>
      <w:r>
        <w:br w:type="page"/>
      </w:r>
    </w:p>
    <w:p>
      <w:pPr>
        <w:pStyle w:val="Heading1"/>
      </w:pPr>
      <w:r>
        <w:t>7. How to Use / System Workflow</w:t>
      </w:r>
    </w:p>
    <w:p>
      <w:pPr>
        <w:pStyle w:val="Heading2"/>
      </w:pPr>
      <w:r>
        <w:t>Workflow Diagram</w:t>
      </w:r>
    </w:p>
    <w:p>
      <w:r>
        <w:rPr>
          <w:sz w:val="20"/>
        </w:rPr>
        <w:t>START -&gt; Enter Topic -&gt; Select Question Type -&gt; Set Difficulty -&gt; Pick Quantity -&gt; Click Generate -&gt; AI Creates Questions -&gt; Review -&gt; Toggle Answer Key -&gt; Copy All -&gt; END</w:t>
      </w:r>
    </w:p>
    <w:p>
      <w:pPr>
        <w:pStyle w:val="Heading2"/>
      </w:pPr>
      <w:r>
        <w:t>Step-by-Step Guide</w:t>
      </w:r>
    </w:p>
    <w:p>
      <w:pPr>
        <w:pStyle w:val="Heading3"/>
      </w:pPr>
      <w:r>
        <w:t>Step 1: Access the Application</w:t>
      </w:r>
    </w:p>
    <w:p>
      <w:r>
        <w:t>Open the web app in any modern browser. No login or registration required.</w:t>
      </w:r>
    </w:p>
    <w:p>
      <w:pPr>
        <w:pStyle w:val="Heading3"/>
      </w:pPr>
      <w:r>
        <w:t>Step 2: Enter a Topic</w:t>
      </w:r>
    </w:p>
    <w:p>
      <w:r>
        <w:t>Type a nursing topic (e.g., Fluid and Electrolytes, Cardiac Nursing, Pharmacology).</w:t>
      </w:r>
    </w:p>
    <w:p>
      <w:pPr>
        <w:pStyle w:val="Heading3"/>
      </w:pPr>
      <w:r>
        <w:t>Step 3: Select Question Type</w:t>
      </w:r>
    </w:p>
    <w:p>
      <w:r>
        <w:t>Choose from five NGN formats: Multiple Choice, Case Study, Bow-Tie, Cloze, or Matrix.</w:t>
      </w:r>
    </w:p>
    <w:p>
      <w:pPr>
        <w:pStyle w:val="Heading3"/>
      </w:pPr>
      <w:r>
        <w:t>Step 4: Set Difficulty Level</w:t>
      </w:r>
    </w:p>
    <w:p>
      <w:r>
        <w:t>Select Easy, Moderate, or Difficult to match your students progression.</w:t>
      </w:r>
    </w:p>
    <w:p>
      <w:pPr>
        <w:pStyle w:val="Heading3"/>
      </w:pPr>
      <w:r>
        <w:t>Step 5: Choose Quantity</w:t>
      </w:r>
    </w:p>
    <w:p>
      <w:r>
        <w:t>Select how many questions to generate (1-5 per request).</w:t>
      </w:r>
    </w:p>
    <w:p>
      <w:pPr>
        <w:pStyle w:val="Heading3"/>
      </w:pPr>
      <w:r>
        <w:t>Step 6: Generate Questions</w:t>
      </w:r>
    </w:p>
    <w:p>
      <w:r>
        <w:t>Click the Generate Questions button. AI processing takes 5-15 seconds.</w:t>
      </w:r>
    </w:p>
    <w:p>
      <w:pPr>
        <w:pStyle w:val="Heading3"/>
      </w:pPr>
      <w:r>
        <w:t>Step 7: Review Questions</w:t>
      </w:r>
    </w:p>
    <w:p>
      <w:r>
        <w:t>Each question appears in an interactive card. Scroll through all generated items.</w:t>
      </w:r>
    </w:p>
    <w:p>
      <w:pPr>
        <w:pStyle w:val="Heading3"/>
      </w:pPr>
      <w:r>
        <w:t>Step 8: Toggle Answer Key</w:t>
      </w:r>
    </w:p>
    <w:p>
      <w:r>
        <w:t>Click Show Answer Key to reveal correct answers and detailed rationales.</w:t>
      </w:r>
    </w:p>
    <w:p>
      <w:pPr>
        <w:pStyle w:val="Heading3"/>
      </w:pPr>
      <w:r>
        <w:t>Step 9: Copy to Clipboard</w:t>
      </w:r>
    </w:p>
    <w:p>
      <w:r>
        <w:t>Click Copy All to export all questions in clean text format.</w:t>
      </w:r>
    </w:p>
    <w:p>
      <w:r>
        <w:br w:type="page"/>
      </w:r>
    </w:p>
    <w:p>
      <w:pPr>
        <w:pStyle w:val="Heading1"/>
      </w:pPr>
      <w:r>
        <w:t>8. Troubleshooting Guide</w:t>
      </w:r>
    </w:p>
    <w:p>
      <w:r>
        <w:rPr>
          <w:b/>
        </w:rPr>
        <w:t xml:space="preserve">Next.js Outdated Error: </w:t>
      </w:r>
      <w:r>
        <w:t>Update Next.js with: npm install next@latest. Project uses 15.2.9.</w:t>
      </w:r>
    </w:p>
    <w:p>
      <w:r>
        <w:rPr>
          <w:b/>
        </w:rPr>
        <w:t xml:space="preserve">API Key Not Set: </w:t>
      </w:r>
      <w:r>
        <w:t>Ensure GEMINI_API_KEY is in .env.local (local) or Vercel Environment Variables.</w:t>
      </w:r>
    </w:p>
    <w:p>
      <w:r>
        <w:rPr>
          <w:b/>
        </w:rPr>
        <w:t xml:space="preserve">429 Too Many Requests: </w:t>
      </w:r>
      <w:r>
        <w:t>Free tier quota exhausted. Wait 1 minute or create a new Google AI project.</w:t>
      </w:r>
    </w:p>
    <w:p>
      <w:r>
        <w:rPr>
          <w:b/>
        </w:rPr>
        <w:t xml:space="preserve">503 Service Unavailable: </w:t>
      </w:r>
      <w:r>
        <w:t>Model overloaded. App uses gemini-2.5-flash-lite for best reliability.</w:t>
      </w:r>
    </w:p>
    <w:p>
      <w:r>
        <w:rPr>
          <w:b/>
        </w:rPr>
        <w:t xml:space="preserve">AI Response Format Errors: </w:t>
      </w:r>
      <w:r>
        <w:t>The built-in response normalizer handles most formatting issues automatically.</w:t>
      </w:r>
    </w:p>
    <w:p>
      <w:r>
        <w:rPr>
          <w:b/>
        </w:rPr>
        <w:t xml:space="preserve">Build Failures on Vercel: </w:t>
      </w:r>
      <w:r>
        <w:t>Run npm run build locally first to catch TypeScript/ESLint errors.</w:t>
      </w:r>
    </w:p>
    <w:p>
      <w:r>
        <w:rPr>
          <w:b/>
        </w:rPr>
        <w:t xml:space="preserve">App Loads but Shows Blank Screen: </w:t>
      </w:r>
      <w:r>
        <w:t>Check browser console (F12). Common cause: missing environment variable.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